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7FAA0153" w:rsidR="00775B75" w:rsidRPr="00BE607C" w:rsidRDefault="00000000">
      <w:pPr>
        <w:rPr>
          <w:rFonts w:ascii="Times New Roman" w:hAnsi="Times New Roman" w:cs="Times New Roman"/>
        </w:rPr>
      </w:pPr>
      <w:r w:rsidRPr="00BE607C">
        <w:rPr>
          <w:rFonts w:ascii="Times New Roman" w:hAnsi="Times New Roman" w:cs="Times New Roman"/>
          <w:b/>
        </w:rPr>
        <w:t>Section No.</w:t>
      </w:r>
      <w:r w:rsidR="004C4817">
        <w:rPr>
          <w:rFonts w:ascii="Times New Roman" w:hAnsi="Times New Roman" w:cs="Times New Roman"/>
          <w:b/>
        </w:rPr>
        <w:t xml:space="preserve"> </w:t>
      </w:r>
      <w:r w:rsidRPr="00BE607C">
        <w:rPr>
          <w:rFonts w:ascii="Times New Roman" w:hAnsi="Times New Roman" w:cs="Times New Roman"/>
          <w:b/>
        </w:rPr>
        <w:t>:</w:t>
      </w:r>
      <w:r w:rsidRPr="00BE607C">
        <w:rPr>
          <w:rFonts w:ascii="Times New Roman" w:hAnsi="Times New Roman" w:cs="Times New Roman"/>
        </w:rPr>
        <w:t xml:space="preserve"> </w:t>
      </w:r>
      <w:r w:rsidR="004C4817">
        <w:rPr>
          <w:rFonts w:ascii="Times New Roman" w:hAnsi="Times New Roman" w:cs="Times New Roman"/>
        </w:rPr>
        <w:t>12</w:t>
      </w:r>
    </w:p>
    <w:p w14:paraId="431457A1" w14:textId="2127D7A1"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112A3F">
        <w:rPr>
          <w:rFonts w:ascii="Times New Roman" w:hAnsi="Times New Roman" w:cs="Times New Roman"/>
        </w:rPr>
        <w:t>15</w:t>
      </w:r>
    </w:p>
    <w:p w14:paraId="7E72964C" w14:textId="796C6948"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4C4817" w:rsidRPr="004C4817">
        <w:rPr>
          <w:rFonts w:ascii="Times New Roman" w:hAnsi="Times New Roman" w:cs="Times New Roman"/>
        </w:rPr>
        <w:t>Linux Memory-Mapped File Management System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rsidTr="004C4817">
        <w:trPr>
          <w:trHeight w:val="709"/>
          <w:jc w:val="center"/>
        </w:trPr>
        <w:tc>
          <w:tcPr>
            <w:tcW w:w="3360" w:type="dxa"/>
          </w:tcPr>
          <w:p w14:paraId="2760AC40" w14:textId="5CEFBEB0" w:rsidR="00775B75" w:rsidRPr="00BE607C" w:rsidRDefault="004C4817">
            <w:pPr>
              <w:rPr>
                <w:rFonts w:ascii="Times New Roman" w:hAnsi="Times New Roman" w:cs="Times New Roman"/>
              </w:rPr>
            </w:pPr>
            <w:r>
              <w:rPr>
                <w:rFonts w:ascii="Times New Roman" w:hAnsi="Times New Roman" w:cs="Times New Roman"/>
              </w:rPr>
              <w:t>2520080013</w:t>
            </w:r>
          </w:p>
        </w:tc>
        <w:tc>
          <w:tcPr>
            <w:tcW w:w="3360" w:type="dxa"/>
          </w:tcPr>
          <w:p w14:paraId="42BCCED1" w14:textId="5B822DBD" w:rsidR="00775B75" w:rsidRPr="00BE607C" w:rsidRDefault="004C4817">
            <w:pPr>
              <w:rPr>
                <w:rFonts w:ascii="Times New Roman" w:hAnsi="Times New Roman" w:cs="Times New Roman"/>
              </w:rPr>
            </w:pPr>
            <w:r>
              <w:rPr>
                <w:rFonts w:ascii="Times New Roman" w:hAnsi="Times New Roman" w:cs="Times New Roman"/>
              </w:rPr>
              <w:t>D. Sri Varshini</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rsidTr="004C4817">
        <w:trPr>
          <w:trHeight w:val="703"/>
          <w:jc w:val="center"/>
        </w:trPr>
        <w:tc>
          <w:tcPr>
            <w:tcW w:w="3360" w:type="dxa"/>
          </w:tcPr>
          <w:p w14:paraId="069E4323" w14:textId="6570EF09" w:rsidR="00775B75" w:rsidRPr="00BE607C" w:rsidRDefault="004C4817">
            <w:pPr>
              <w:rPr>
                <w:rFonts w:ascii="Times New Roman" w:hAnsi="Times New Roman" w:cs="Times New Roman"/>
              </w:rPr>
            </w:pPr>
            <w:r>
              <w:rPr>
                <w:rFonts w:ascii="Times New Roman" w:hAnsi="Times New Roman" w:cs="Times New Roman"/>
              </w:rPr>
              <w:t>2520080001</w:t>
            </w:r>
          </w:p>
        </w:tc>
        <w:tc>
          <w:tcPr>
            <w:tcW w:w="3360" w:type="dxa"/>
          </w:tcPr>
          <w:p w14:paraId="00823E68" w14:textId="1B1ADA2F" w:rsidR="00775B75" w:rsidRPr="00BE607C" w:rsidRDefault="004C4817">
            <w:pPr>
              <w:rPr>
                <w:rFonts w:ascii="Times New Roman" w:hAnsi="Times New Roman" w:cs="Times New Roman"/>
              </w:rPr>
            </w:pPr>
            <w:r>
              <w:rPr>
                <w:rFonts w:ascii="Times New Roman" w:hAnsi="Times New Roman" w:cs="Times New Roman"/>
              </w:rPr>
              <w:t>Shreyas Panjala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rsidTr="004C4817">
        <w:trPr>
          <w:trHeight w:val="701"/>
          <w:jc w:val="center"/>
        </w:trPr>
        <w:tc>
          <w:tcPr>
            <w:tcW w:w="3360" w:type="dxa"/>
          </w:tcPr>
          <w:p w14:paraId="665CDFDC" w14:textId="43A97C15" w:rsidR="00775B75" w:rsidRPr="00BE607C" w:rsidRDefault="004C4817">
            <w:pPr>
              <w:rPr>
                <w:rFonts w:ascii="Times New Roman" w:hAnsi="Times New Roman" w:cs="Times New Roman"/>
              </w:rPr>
            </w:pPr>
            <w:r>
              <w:rPr>
                <w:rFonts w:ascii="Times New Roman" w:hAnsi="Times New Roman" w:cs="Times New Roman"/>
              </w:rPr>
              <w:t>2520080022</w:t>
            </w:r>
          </w:p>
        </w:tc>
        <w:tc>
          <w:tcPr>
            <w:tcW w:w="3360" w:type="dxa"/>
          </w:tcPr>
          <w:p w14:paraId="1404DDC1" w14:textId="1CA113E5" w:rsidR="00775B75" w:rsidRPr="00BE607C" w:rsidRDefault="004C4817">
            <w:pPr>
              <w:rPr>
                <w:rFonts w:ascii="Times New Roman" w:hAnsi="Times New Roman" w:cs="Times New Roman"/>
              </w:rPr>
            </w:pPr>
            <w:r>
              <w:rPr>
                <w:rFonts w:ascii="Times New Roman" w:hAnsi="Times New Roman" w:cs="Times New Roman"/>
              </w:rPr>
              <w:t>Ch Karthikeya</w:t>
            </w:r>
          </w:p>
        </w:tc>
        <w:tc>
          <w:tcPr>
            <w:tcW w:w="3360" w:type="dxa"/>
          </w:tcPr>
          <w:p w14:paraId="19BBFEFF" w14:textId="77777777" w:rsidR="00775B75" w:rsidRPr="00BE607C" w:rsidRDefault="00775B75">
            <w:pPr>
              <w:rPr>
                <w:rFonts w:ascii="Times New Roman" w:hAnsi="Times New Roman" w:cs="Times New Roman"/>
              </w:rPr>
            </w:pPr>
          </w:p>
        </w:tc>
      </w:tr>
    </w:tbl>
    <w:p w14:paraId="772B455A" w14:textId="77777777" w:rsidR="00016EC3" w:rsidRDefault="00016EC3">
      <w:pPr>
        <w:rPr>
          <w:rFonts w:ascii="Times New Roman" w:hAnsi="Times New Roman" w:cs="Times New Roman"/>
          <w:b/>
          <w:sz w:val="24"/>
        </w:rPr>
      </w:pPr>
    </w:p>
    <w:p w14:paraId="4F35205A" w14:textId="77777777" w:rsidR="00016EC3" w:rsidRDefault="00016EC3">
      <w:pPr>
        <w:rPr>
          <w:rFonts w:ascii="Times New Roman" w:hAnsi="Times New Roman" w:cs="Times New Roman"/>
          <w:b/>
          <w:sz w:val="24"/>
        </w:rPr>
      </w:pPr>
    </w:p>
    <w:p w14:paraId="0D8346AE" w14:textId="26F990CF"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30090134" w14:textId="77777777" w:rsidR="004C4817" w:rsidRPr="004C4817" w:rsidRDefault="004C4817" w:rsidP="004C4817">
      <w:pPr>
        <w:rPr>
          <w:rFonts w:ascii="Times New Roman" w:hAnsi="Times New Roman" w:cs="Times New Roman"/>
          <w:i/>
          <w:lang w:val="en-IN"/>
        </w:rPr>
      </w:pPr>
      <w:r w:rsidRPr="004C4817">
        <w:rPr>
          <w:rFonts w:ascii="Times New Roman" w:hAnsi="Times New Roman" w:cs="Times New Roman"/>
          <w:i/>
          <w:lang w:val="en-IN"/>
        </w:rPr>
        <w:t xml:space="preserve">The </w:t>
      </w:r>
      <w:r w:rsidRPr="004C4817">
        <w:rPr>
          <w:rFonts w:ascii="Times New Roman" w:hAnsi="Times New Roman" w:cs="Times New Roman"/>
          <w:b/>
          <w:bCs/>
          <w:i/>
          <w:lang w:val="en-IN"/>
        </w:rPr>
        <w:t>Linux Memory-Mapped File Management System</w:t>
      </w:r>
      <w:r w:rsidRPr="004C4817">
        <w:rPr>
          <w:rFonts w:ascii="Times New Roman" w:hAnsi="Times New Roman" w:cs="Times New Roman"/>
          <w:i/>
          <w:lang w:val="en-IN"/>
        </w:rPr>
        <w:t xml:space="preserve"> is a Linux-based system programming project designed to demonstrate an efficient method of accessing and managing files through memory mapping. Traditional file handling requires repeated use of read and write operations, which can involve additional system calls. This project addresses this by using the mmap() system call to map a file directly into the process’s virtual address space, allowing the file contents to be accessed and modified as memory.</w:t>
      </w:r>
    </w:p>
    <w:p w14:paraId="647FFDAE" w14:textId="77777777" w:rsidR="004C4817" w:rsidRPr="004C4817" w:rsidRDefault="004C4817" w:rsidP="004C4817">
      <w:pPr>
        <w:rPr>
          <w:rFonts w:ascii="Times New Roman" w:hAnsi="Times New Roman" w:cs="Times New Roman"/>
          <w:i/>
          <w:lang w:val="en-IN"/>
        </w:rPr>
      </w:pPr>
      <w:r w:rsidRPr="004C4817">
        <w:rPr>
          <w:rFonts w:ascii="Times New Roman" w:hAnsi="Times New Roman" w:cs="Times New Roman"/>
          <w:i/>
          <w:lang w:val="en-IN"/>
        </w:rPr>
        <w:t xml:space="preserve">The project focuses on key </w:t>
      </w:r>
      <w:r w:rsidRPr="004C4817">
        <w:rPr>
          <w:rFonts w:ascii="Times New Roman" w:hAnsi="Times New Roman" w:cs="Times New Roman"/>
          <w:b/>
          <w:bCs/>
          <w:i/>
          <w:lang w:val="en-IN"/>
        </w:rPr>
        <w:t>Operating Systems and System Programming concepts</w:t>
      </w:r>
      <w:r w:rsidRPr="004C4817">
        <w:rPr>
          <w:rFonts w:ascii="Times New Roman" w:hAnsi="Times New Roman" w:cs="Times New Roman"/>
          <w:i/>
          <w:lang w:val="en-IN"/>
        </w:rPr>
        <w:t>, including virtual memory, memory mapping, process address space, file management, system calls, memory protection, and synchronization. The proposed system provides a simple interface through which users can open files, map them into memory, read and modify their contents, synchronize changes using msync(), and safely remove the mapping using munmap().</w:t>
      </w:r>
    </w:p>
    <w:p w14:paraId="1D33FB97" w14:textId="77777777" w:rsidR="004C4817" w:rsidRPr="004C4817" w:rsidRDefault="004C4817" w:rsidP="004C4817">
      <w:pPr>
        <w:rPr>
          <w:rFonts w:ascii="Times New Roman" w:hAnsi="Times New Roman" w:cs="Times New Roman"/>
          <w:i/>
          <w:lang w:val="en-IN"/>
        </w:rPr>
      </w:pPr>
      <w:r w:rsidRPr="004C4817">
        <w:rPr>
          <w:rFonts w:ascii="Times New Roman" w:hAnsi="Times New Roman" w:cs="Times New Roman"/>
          <w:i/>
          <w:lang w:val="en-IN"/>
        </w:rPr>
        <w:t xml:space="preserve">The system will be implemented in </w:t>
      </w:r>
      <w:r w:rsidRPr="004C4817">
        <w:rPr>
          <w:rFonts w:ascii="Times New Roman" w:hAnsi="Times New Roman" w:cs="Times New Roman"/>
          <w:b/>
          <w:bCs/>
          <w:i/>
          <w:lang w:val="en-IN"/>
        </w:rPr>
        <w:t>C on a Linux environment</w:t>
      </w:r>
      <w:r w:rsidRPr="004C4817">
        <w:rPr>
          <w:rFonts w:ascii="Times New Roman" w:hAnsi="Times New Roman" w:cs="Times New Roman"/>
          <w:i/>
          <w:lang w:val="en-IN"/>
        </w:rPr>
        <w:t>, using standard Linux system calls such as open(), fstat(), mmap(), msync(), munmap(), and close(). The expected outcome is a functional application that demonstrates how Linux connects file storage with virtual memory and provides efficient file access through memory mapping. The project will also provide practical understanding of how operating systems manage memory and files at the system-call level.</w:t>
      </w:r>
    </w:p>
    <w:p w14:paraId="61BB4170" w14:textId="70DD382C" w:rsidR="00775B75" w:rsidRPr="00BE607C" w:rsidRDefault="00775B75">
      <w:pPr>
        <w:rPr>
          <w:rFonts w:ascii="Times New Roman" w:hAnsi="Times New Roman" w:cs="Times New Roman"/>
        </w:rPr>
      </w:pP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78B39F4A" w14:textId="77777777" w:rsidR="00775B75" w:rsidRPr="00BE607C" w:rsidRDefault="00000000">
      <w:pPr>
        <w:rPr>
          <w:rFonts w:ascii="Times New Roman" w:hAnsi="Times New Roman" w:cs="Times New Roman"/>
        </w:rPr>
      </w:pPr>
      <w:r w:rsidRPr="00BE607C">
        <w:rPr>
          <w:rFonts w:ascii="Times New Roman" w:hAnsi="Times New Roman" w:cs="Times New Roman"/>
          <w:i/>
        </w:rPr>
        <w:t>(Clearly describe the problem that the project intends to address and its relevance to Operating Systems and Systems Programming.)</w:t>
      </w:r>
    </w:p>
    <w:p w14:paraId="1105F87B" w14:textId="2D1A4C38" w:rsidR="00D86079" w:rsidRPr="004C4817" w:rsidRDefault="004C4817" w:rsidP="004C4817">
      <w:pPr>
        <w:rPr>
          <w:rFonts w:ascii="Times New Roman" w:hAnsi="Times New Roman" w:cs="Times New Roman"/>
          <w:lang w:val="en-IN"/>
        </w:rPr>
      </w:pPr>
      <w:r w:rsidRPr="004C4817">
        <w:rPr>
          <w:rFonts w:ascii="Times New Roman" w:hAnsi="Times New Roman" w:cs="Times New Roman"/>
          <w:lang w:val="en-IN"/>
        </w:rPr>
        <w:t xml:space="preserve">Traditional file management in Linux requires repeated system calls such as read() and write() to access and modify file contents. Frequent file operations can increase system-call overhead and require separate memory buffers for processing data. The project aims to address this problem by developing a </w:t>
      </w:r>
      <w:r w:rsidRPr="004C4817">
        <w:rPr>
          <w:rFonts w:ascii="Times New Roman" w:hAnsi="Times New Roman" w:cs="Times New Roman"/>
          <w:b/>
          <w:bCs/>
          <w:lang w:val="en-IN"/>
        </w:rPr>
        <w:t>Linux Memory-Mapped File Management System</w:t>
      </w:r>
      <w:r w:rsidRPr="004C4817">
        <w:rPr>
          <w:rFonts w:ascii="Times New Roman" w:hAnsi="Times New Roman" w:cs="Times New Roman"/>
          <w:lang w:val="en-IN"/>
        </w:rPr>
        <w:t xml:space="preserve"> using the mmap() system call, which maps file contents directly into a process’s virtual address space. This allows the program to access and modify file data through memory while reducing the need for repeated read/write operations. The project is relevant to </w:t>
      </w:r>
      <w:r w:rsidRPr="004C4817">
        <w:rPr>
          <w:rFonts w:ascii="Times New Roman" w:hAnsi="Times New Roman" w:cs="Times New Roman"/>
          <w:b/>
          <w:bCs/>
          <w:lang w:val="en-IN"/>
        </w:rPr>
        <w:t>Operating Systems and Systems Programming</w:t>
      </w:r>
      <w:r w:rsidRPr="004C4817">
        <w:rPr>
          <w:rFonts w:ascii="Times New Roman" w:hAnsi="Times New Roman" w:cs="Times New Roman"/>
          <w:lang w:val="en-IN"/>
        </w:rPr>
        <w:t xml:space="preserve"> because it demonstrates important concepts such as virtual memory, address-space management, file management, memory protection, system calls, and synchronization. The system provides a practical way to understand how Linux manages the relationship between files and process memory.</w:t>
      </w: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3A07EC84" w14:textId="2E376187" w:rsidR="00775B75" w:rsidRPr="00BE607C" w:rsidRDefault="00000000">
      <w:pPr>
        <w:rPr>
          <w:rFonts w:ascii="Times New Roman" w:hAnsi="Times New Roman" w:cs="Times New Roman"/>
        </w:rPr>
      </w:pPr>
      <w:r w:rsidRPr="00BE607C">
        <w:rPr>
          <w:rFonts w:ascii="Times New Roman" w:hAnsi="Times New Roman" w:cs="Times New Roman"/>
        </w:rPr>
        <w:t xml:space="preserve">1. </w:t>
      </w:r>
      <w:r w:rsidR="004C4817" w:rsidRPr="004C4817">
        <w:rPr>
          <w:rFonts w:ascii="Times New Roman" w:hAnsi="Times New Roman" w:cs="Times New Roman"/>
        </w:rPr>
        <w:t xml:space="preserve">To understand and implement </w:t>
      </w:r>
      <w:r w:rsidR="004C4817" w:rsidRPr="004C4817">
        <w:rPr>
          <w:rFonts w:ascii="Times New Roman" w:hAnsi="Times New Roman" w:cs="Times New Roman"/>
          <w:b/>
          <w:bCs/>
        </w:rPr>
        <w:t>memory-mapped file management</w:t>
      </w:r>
      <w:r w:rsidR="004C4817" w:rsidRPr="004C4817">
        <w:rPr>
          <w:rFonts w:ascii="Times New Roman" w:hAnsi="Times New Roman" w:cs="Times New Roman"/>
        </w:rPr>
        <w:t xml:space="preserve"> using the Linux mmap() system call</w:t>
      </w:r>
      <w:r w:rsidR="004C4817">
        <w:rPr>
          <w:rFonts w:ascii="Times New Roman" w:hAnsi="Times New Roman" w:cs="Times New Roman"/>
        </w:rPr>
        <w:t>.</w:t>
      </w:r>
    </w:p>
    <w:p w14:paraId="5D096821" w14:textId="59623BDC" w:rsidR="00775B75" w:rsidRPr="00BE607C" w:rsidRDefault="00000000">
      <w:pPr>
        <w:rPr>
          <w:rFonts w:ascii="Times New Roman" w:hAnsi="Times New Roman" w:cs="Times New Roman"/>
        </w:rPr>
      </w:pPr>
      <w:r w:rsidRPr="00BE607C">
        <w:rPr>
          <w:rFonts w:ascii="Times New Roman" w:hAnsi="Times New Roman" w:cs="Times New Roman"/>
        </w:rPr>
        <w:t xml:space="preserve">2. </w:t>
      </w:r>
      <w:r w:rsidR="004C4817" w:rsidRPr="004C4817">
        <w:rPr>
          <w:rFonts w:ascii="Times New Roman" w:hAnsi="Times New Roman" w:cs="Times New Roman"/>
        </w:rPr>
        <w:t xml:space="preserve">To provide efficient access to file contents by mapping files directly into the </w:t>
      </w:r>
      <w:r w:rsidR="004C4817" w:rsidRPr="004C4817">
        <w:rPr>
          <w:rFonts w:ascii="Times New Roman" w:hAnsi="Times New Roman" w:cs="Times New Roman"/>
          <w:b/>
          <w:bCs/>
        </w:rPr>
        <w:t>process’s virtual address space</w:t>
      </w:r>
      <w:r w:rsidR="004C4817" w:rsidRPr="004C4817">
        <w:rPr>
          <w:rFonts w:ascii="Times New Roman" w:hAnsi="Times New Roman" w:cs="Times New Roman"/>
        </w:rPr>
        <w:t>.</w:t>
      </w:r>
    </w:p>
    <w:p w14:paraId="4CECB492" w14:textId="23C934AE" w:rsidR="00775B75" w:rsidRPr="00BE607C" w:rsidRDefault="00000000">
      <w:pPr>
        <w:rPr>
          <w:rFonts w:ascii="Times New Roman" w:hAnsi="Times New Roman" w:cs="Times New Roman"/>
        </w:rPr>
      </w:pPr>
      <w:r w:rsidRPr="00BE607C">
        <w:rPr>
          <w:rFonts w:ascii="Times New Roman" w:hAnsi="Times New Roman" w:cs="Times New Roman"/>
        </w:rPr>
        <w:t xml:space="preserve">3. </w:t>
      </w:r>
      <w:r w:rsidR="004C4817" w:rsidRPr="004C4817">
        <w:rPr>
          <w:rFonts w:ascii="Times New Roman" w:hAnsi="Times New Roman" w:cs="Times New Roman"/>
        </w:rPr>
        <w:t xml:space="preserve">To demonstrate important OS concepts such as </w:t>
      </w:r>
      <w:r w:rsidR="004C4817" w:rsidRPr="004C4817">
        <w:rPr>
          <w:rFonts w:ascii="Times New Roman" w:hAnsi="Times New Roman" w:cs="Times New Roman"/>
          <w:b/>
          <w:bCs/>
        </w:rPr>
        <w:t>virtual memory, system calls, memory protection, and file management</w:t>
      </w:r>
      <w:r w:rsidR="004C4817" w:rsidRPr="004C4817">
        <w:rPr>
          <w:rFonts w:ascii="Times New Roman" w:hAnsi="Times New Roman" w:cs="Times New Roman"/>
        </w:rPr>
        <w:t>.</w:t>
      </w:r>
    </w:p>
    <w:p w14:paraId="2FD8252C" w14:textId="2F3D8815" w:rsidR="00775B75" w:rsidRPr="00BE607C" w:rsidRDefault="00000000">
      <w:pPr>
        <w:rPr>
          <w:rFonts w:ascii="Times New Roman" w:hAnsi="Times New Roman" w:cs="Times New Roman"/>
        </w:rPr>
      </w:pPr>
      <w:r w:rsidRPr="00BE607C">
        <w:rPr>
          <w:rFonts w:ascii="Times New Roman" w:hAnsi="Times New Roman" w:cs="Times New Roman"/>
        </w:rPr>
        <w:t xml:space="preserve">4. </w:t>
      </w:r>
      <w:r w:rsidR="004C4817" w:rsidRPr="004C4817">
        <w:rPr>
          <w:rFonts w:ascii="Times New Roman" w:hAnsi="Times New Roman" w:cs="Times New Roman"/>
        </w:rPr>
        <w:t xml:space="preserve">To implement safe file operations including </w:t>
      </w:r>
      <w:r w:rsidR="004C4817" w:rsidRPr="004C4817">
        <w:rPr>
          <w:rFonts w:ascii="Times New Roman" w:hAnsi="Times New Roman" w:cs="Times New Roman"/>
          <w:b/>
          <w:bCs/>
        </w:rPr>
        <w:t>mapping, reading, modifying, synchronizing, and unmapping</w:t>
      </w:r>
      <w:r w:rsidR="004C4817" w:rsidRPr="004C4817">
        <w:rPr>
          <w:rFonts w:ascii="Times New Roman" w:hAnsi="Times New Roman" w:cs="Times New Roman"/>
        </w:rPr>
        <w:t xml:space="preserve"> files using Linux system calls.</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134AA75A" w14:textId="77777777" w:rsidR="00775B75" w:rsidRPr="00BE607C" w:rsidRDefault="00000000">
      <w:pPr>
        <w:rPr>
          <w:rFonts w:ascii="Times New Roman" w:hAnsi="Times New Roman" w:cs="Times New Roman"/>
        </w:rPr>
      </w:pPr>
      <w:r w:rsidRPr="00BE607C">
        <w:rPr>
          <w:rFonts w:ascii="Times New Roman" w:hAnsi="Times New Roman" w:cs="Times New Roman"/>
          <w:i/>
        </w:rPr>
        <w:t>(Briefly explain how the project will be designed and implemented in Linux. Describe the major functionality, approach, and flow of the proposed solution.)</w:t>
      </w:r>
    </w:p>
    <w:p w14:paraId="3598B663" w14:textId="73C1C6AD" w:rsidR="00775B75" w:rsidRPr="00BE607C" w:rsidRDefault="00F17BA9">
      <w:pPr>
        <w:rPr>
          <w:rFonts w:ascii="Times New Roman" w:hAnsi="Times New Roman" w:cs="Times New Roman"/>
        </w:rPr>
      </w:pPr>
      <w:r w:rsidRPr="00F17BA9">
        <w:rPr>
          <w:rFonts w:ascii="Times New Roman" w:hAnsi="Times New Roman" w:cs="Times New Roman"/>
        </w:rPr>
        <w:t>The system will be developed in C on a Linux environment using memory-mapped file operations. The program will first open a selected file using open() and obtain its size using fstat(). The file will then be mapped into the process address space using mmap(). Users can read and modify the file contents directly through the mapped memory. The changes will be synchronized with the file using msync(), after which the memory mapping will be removed using munmap() and the file will be closed using close(). The overall flow demonstrates how Linux manages files through virtual memory and system calls.</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6FDE9212" w:rsidR="00775B75" w:rsidRPr="00BE607C" w:rsidRDefault="00F17BA9">
            <w:pPr>
              <w:rPr>
                <w:rFonts w:ascii="Times New Roman" w:hAnsi="Times New Roman" w:cs="Times New Roman"/>
              </w:rPr>
            </w:pPr>
            <w:r w:rsidRPr="00F17BA9">
              <w:rPr>
                <w:rFonts w:ascii="Times New Roman" w:hAnsi="Times New Roman" w:cs="Times New Roman"/>
              </w:rPr>
              <w:t>Virtual Memory &amp; Address Space</w:t>
            </w:r>
          </w:p>
        </w:tc>
        <w:tc>
          <w:tcPr>
            <w:tcW w:w="5040" w:type="dxa"/>
          </w:tcPr>
          <w:p w14:paraId="506971CA" w14:textId="32044C55" w:rsidR="00775B75" w:rsidRPr="00BE607C" w:rsidRDefault="00F17BA9">
            <w:pPr>
              <w:rPr>
                <w:rFonts w:ascii="Times New Roman" w:hAnsi="Times New Roman" w:cs="Times New Roman"/>
              </w:rPr>
            </w:pPr>
            <w:r w:rsidRPr="00F17BA9">
              <w:rPr>
                <w:rFonts w:ascii="Times New Roman" w:hAnsi="Times New Roman" w:cs="Times New Roman"/>
              </w:rPr>
              <w:t>Provides the virtual address space used for memory-mapped files.</w:t>
            </w:r>
          </w:p>
        </w:tc>
      </w:tr>
      <w:tr w:rsidR="00775B75" w:rsidRPr="00BE607C" w14:paraId="3B7FD1DB" w14:textId="77777777">
        <w:trPr>
          <w:jc w:val="center"/>
        </w:trPr>
        <w:tc>
          <w:tcPr>
            <w:tcW w:w="5040" w:type="dxa"/>
          </w:tcPr>
          <w:p w14:paraId="29C161B1" w14:textId="3D2D4F65" w:rsidR="00775B75" w:rsidRPr="00BE607C" w:rsidRDefault="00F17BA9">
            <w:pPr>
              <w:rPr>
                <w:rFonts w:ascii="Times New Roman" w:hAnsi="Times New Roman" w:cs="Times New Roman"/>
              </w:rPr>
            </w:pPr>
            <w:r w:rsidRPr="00F17BA9">
              <w:rPr>
                <w:rFonts w:ascii="Times New Roman" w:hAnsi="Times New Roman" w:cs="Times New Roman"/>
              </w:rPr>
              <w:t>open() &amp; close()</w:t>
            </w:r>
          </w:p>
        </w:tc>
        <w:tc>
          <w:tcPr>
            <w:tcW w:w="5040" w:type="dxa"/>
          </w:tcPr>
          <w:p w14:paraId="7ACD92A6" w14:textId="05916E9C" w:rsidR="00775B75" w:rsidRPr="00BE607C" w:rsidRDefault="00F17BA9">
            <w:pPr>
              <w:rPr>
                <w:rFonts w:ascii="Times New Roman" w:hAnsi="Times New Roman" w:cs="Times New Roman"/>
              </w:rPr>
            </w:pPr>
            <w:r w:rsidRPr="00F17BA9">
              <w:rPr>
                <w:rFonts w:ascii="Times New Roman" w:hAnsi="Times New Roman" w:cs="Times New Roman"/>
              </w:rPr>
              <w:t>Opens the file for processing and safely closes it upon completion.</w:t>
            </w:r>
          </w:p>
        </w:tc>
      </w:tr>
      <w:tr w:rsidR="00775B75" w:rsidRPr="00BE607C" w14:paraId="6F822135" w14:textId="77777777">
        <w:trPr>
          <w:jc w:val="center"/>
        </w:trPr>
        <w:tc>
          <w:tcPr>
            <w:tcW w:w="5040" w:type="dxa"/>
          </w:tcPr>
          <w:p w14:paraId="31A29999" w14:textId="5E0AF867" w:rsidR="00775B75" w:rsidRPr="00BE607C" w:rsidRDefault="00F17BA9">
            <w:pPr>
              <w:rPr>
                <w:rFonts w:ascii="Times New Roman" w:hAnsi="Times New Roman" w:cs="Times New Roman"/>
              </w:rPr>
            </w:pPr>
            <w:r w:rsidRPr="00F17BA9">
              <w:rPr>
                <w:rFonts w:ascii="Times New Roman" w:hAnsi="Times New Roman" w:cs="Times New Roman"/>
              </w:rPr>
              <w:t>fstat()</w:t>
            </w:r>
          </w:p>
        </w:tc>
        <w:tc>
          <w:tcPr>
            <w:tcW w:w="5040" w:type="dxa"/>
          </w:tcPr>
          <w:p w14:paraId="45EB50A8" w14:textId="36E83EE4" w:rsidR="00775B75" w:rsidRPr="00BE607C" w:rsidRDefault="00F17BA9">
            <w:pPr>
              <w:rPr>
                <w:rFonts w:ascii="Times New Roman" w:hAnsi="Times New Roman" w:cs="Times New Roman"/>
              </w:rPr>
            </w:pPr>
            <w:r w:rsidRPr="00F17BA9">
              <w:rPr>
                <w:rFonts w:ascii="Times New Roman" w:hAnsi="Times New Roman" w:cs="Times New Roman"/>
              </w:rPr>
              <w:t>Obtains the file size (st_size) and related file metadata.</w:t>
            </w:r>
          </w:p>
        </w:tc>
      </w:tr>
      <w:tr w:rsidR="00775B75" w:rsidRPr="00BE607C" w14:paraId="3A862203" w14:textId="77777777">
        <w:trPr>
          <w:jc w:val="center"/>
        </w:trPr>
        <w:tc>
          <w:tcPr>
            <w:tcW w:w="5040" w:type="dxa"/>
          </w:tcPr>
          <w:p w14:paraId="6E40E8D6" w14:textId="72192ECF" w:rsidR="00775B75" w:rsidRPr="00BE607C" w:rsidRDefault="00F17BA9">
            <w:pPr>
              <w:rPr>
                <w:rFonts w:ascii="Times New Roman" w:hAnsi="Times New Roman" w:cs="Times New Roman"/>
              </w:rPr>
            </w:pPr>
            <w:r w:rsidRPr="00F17BA9">
              <w:rPr>
                <w:rFonts w:ascii="Times New Roman" w:hAnsi="Times New Roman" w:cs="Times New Roman"/>
              </w:rPr>
              <w:t>mmap() &amp; Memory Protection</w:t>
            </w:r>
          </w:p>
        </w:tc>
        <w:tc>
          <w:tcPr>
            <w:tcW w:w="5040" w:type="dxa"/>
          </w:tcPr>
          <w:p w14:paraId="4B3139E0" w14:textId="2D5E7A29" w:rsidR="00775B75" w:rsidRPr="00BE607C" w:rsidRDefault="00F17BA9">
            <w:pPr>
              <w:rPr>
                <w:rFonts w:ascii="Times New Roman" w:hAnsi="Times New Roman" w:cs="Times New Roman"/>
              </w:rPr>
            </w:pPr>
            <w:r w:rsidRPr="00F17BA9">
              <w:rPr>
                <w:rFonts w:ascii="Times New Roman" w:hAnsi="Times New Roman" w:cs="Times New Roman"/>
              </w:rPr>
              <w:t xml:space="preserve">Maps the file into memory and controls read/write access </w:t>
            </w:r>
            <w:r w:rsidRPr="00F17BA9">
              <w:rPr>
                <w:rFonts w:ascii="Times New Roman" w:hAnsi="Times New Roman" w:cs="Times New Roman"/>
              </w:rPr>
              <w:lastRenderedPageBreak/>
              <w:t>permissions.</w:t>
            </w:r>
          </w:p>
        </w:tc>
      </w:tr>
      <w:tr w:rsidR="00775B75" w:rsidRPr="00BE607C" w14:paraId="3473598B" w14:textId="77777777">
        <w:trPr>
          <w:jc w:val="center"/>
        </w:trPr>
        <w:tc>
          <w:tcPr>
            <w:tcW w:w="5040" w:type="dxa"/>
          </w:tcPr>
          <w:p w14:paraId="46D3AC8C" w14:textId="23E3D2AA" w:rsidR="00775B75" w:rsidRPr="00BE607C" w:rsidRDefault="00F17BA9">
            <w:pPr>
              <w:rPr>
                <w:rFonts w:ascii="Times New Roman" w:hAnsi="Times New Roman" w:cs="Times New Roman"/>
              </w:rPr>
            </w:pPr>
            <w:r w:rsidRPr="00F17BA9">
              <w:rPr>
                <w:rFonts w:ascii="Times New Roman" w:hAnsi="Times New Roman" w:cs="Times New Roman"/>
              </w:rPr>
              <w:lastRenderedPageBreak/>
              <w:t>msync() &amp; Synchronization</w:t>
            </w:r>
          </w:p>
        </w:tc>
        <w:tc>
          <w:tcPr>
            <w:tcW w:w="5040" w:type="dxa"/>
          </w:tcPr>
          <w:p w14:paraId="418F606F" w14:textId="43C4BC05" w:rsidR="00775B75" w:rsidRPr="00BE607C" w:rsidRDefault="00F17BA9">
            <w:pPr>
              <w:rPr>
                <w:rFonts w:ascii="Times New Roman" w:hAnsi="Times New Roman" w:cs="Times New Roman"/>
              </w:rPr>
            </w:pPr>
            <w:r w:rsidRPr="00F17BA9">
              <w:rPr>
                <w:rFonts w:ascii="Times New Roman" w:hAnsi="Times New Roman" w:cs="Times New Roman"/>
              </w:rPr>
              <w:t>Synchronizes modified memory contents back to physical storage on disk.</w:t>
            </w:r>
          </w:p>
        </w:tc>
      </w:tr>
      <w:tr w:rsidR="00775B75" w:rsidRPr="00BE607C" w14:paraId="779DE152" w14:textId="77777777">
        <w:trPr>
          <w:jc w:val="center"/>
        </w:trPr>
        <w:tc>
          <w:tcPr>
            <w:tcW w:w="5040" w:type="dxa"/>
          </w:tcPr>
          <w:p w14:paraId="483EED75" w14:textId="7DE9ED9E" w:rsidR="00775B75" w:rsidRPr="00BE607C" w:rsidRDefault="00F17BA9">
            <w:pPr>
              <w:rPr>
                <w:rFonts w:ascii="Times New Roman" w:hAnsi="Times New Roman" w:cs="Times New Roman"/>
              </w:rPr>
            </w:pPr>
            <w:r w:rsidRPr="00F17BA9">
              <w:rPr>
                <w:rFonts w:ascii="Times New Roman" w:hAnsi="Times New Roman" w:cs="Times New Roman"/>
              </w:rPr>
              <w:t>munmap()</w:t>
            </w:r>
          </w:p>
        </w:tc>
        <w:tc>
          <w:tcPr>
            <w:tcW w:w="5040" w:type="dxa"/>
          </w:tcPr>
          <w:p w14:paraId="312871AE" w14:textId="456EEDF4" w:rsidR="00775B75" w:rsidRPr="00BE607C" w:rsidRDefault="00F17BA9">
            <w:pPr>
              <w:rPr>
                <w:rFonts w:ascii="Times New Roman" w:hAnsi="Times New Roman" w:cs="Times New Roman"/>
              </w:rPr>
            </w:pPr>
            <w:r w:rsidRPr="00F17BA9">
              <w:rPr>
                <w:rFonts w:ascii="Times New Roman" w:hAnsi="Times New Roman" w:cs="Times New Roman"/>
              </w:rPr>
              <w:t>Removes the mapped memory region safely from the process address space.</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04BE0251" w:rsidR="00775B75" w:rsidRPr="00BE607C" w:rsidRDefault="005E7889">
            <w:pPr>
              <w:rPr>
                <w:rFonts w:ascii="Times New Roman" w:hAnsi="Times New Roman" w:cs="Times New Roman"/>
              </w:rPr>
            </w:pPr>
            <w:r>
              <w:rPr>
                <w:rFonts w:ascii="Times New Roman" w:hAnsi="Times New Roman" w:cs="Times New Roman"/>
              </w:rPr>
              <w:t>2520080013</w:t>
            </w:r>
          </w:p>
        </w:tc>
        <w:tc>
          <w:tcPr>
            <w:tcW w:w="3360" w:type="dxa"/>
          </w:tcPr>
          <w:p w14:paraId="558B0839" w14:textId="05A58DA8" w:rsidR="00775B75" w:rsidRPr="00BE607C" w:rsidRDefault="005E7889">
            <w:pPr>
              <w:rPr>
                <w:rFonts w:ascii="Times New Roman" w:hAnsi="Times New Roman" w:cs="Times New Roman"/>
              </w:rPr>
            </w:pPr>
            <w:r>
              <w:rPr>
                <w:rFonts w:ascii="Times New Roman" w:hAnsi="Times New Roman" w:cs="Times New Roman"/>
              </w:rPr>
              <w:t>D.Sri Varshini</w:t>
            </w:r>
          </w:p>
        </w:tc>
        <w:tc>
          <w:tcPr>
            <w:tcW w:w="3360" w:type="dxa"/>
          </w:tcPr>
          <w:p w14:paraId="51C7504B" w14:textId="6EC053FF" w:rsidR="00775B75" w:rsidRPr="00BE607C" w:rsidRDefault="005E7889">
            <w:pPr>
              <w:rPr>
                <w:rFonts w:ascii="Times New Roman" w:hAnsi="Times New Roman" w:cs="Times New Roman"/>
              </w:rPr>
            </w:pPr>
            <w:r w:rsidRPr="005E7889">
              <w:rPr>
                <w:rFonts w:ascii="Times New Roman" w:hAnsi="Times New Roman" w:cs="Times New Roman"/>
                <w:b/>
                <w:bCs/>
              </w:rPr>
              <w:t>File Handling Module:</w:t>
            </w:r>
            <w:r w:rsidRPr="005E7889">
              <w:rPr>
                <w:rFonts w:ascii="Times New Roman" w:hAnsi="Times New Roman" w:cs="Times New Roman"/>
              </w:rPr>
              <w:t xml:space="preserve"> Implement file operations using open(), fstat(), and close(), and handle file-related errors.</w:t>
            </w:r>
          </w:p>
        </w:tc>
      </w:tr>
      <w:tr w:rsidR="00775B75" w:rsidRPr="00BE607C" w14:paraId="2635B403" w14:textId="77777777">
        <w:trPr>
          <w:jc w:val="center"/>
        </w:trPr>
        <w:tc>
          <w:tcPr>
            <w:tcW w:w="3360" w:type="dxa"/>
          </w:tcPr>
          <w:p w14:paraId="1107B155" w14:textId="349A3C1F" w:rsidR="00775B75" w:rsidRPr="00BE607C" w:rsidRDefault="005E7889">
            <w:pPr>
              <w:rPr>
                <w:rFonts w:ascii="Times New Roman" w:hAnsi="Times New Roman" w:cs="Times New Roman"/>
              </w:rPr>
            </w:pPr>
            <w:r>
              <w:rPr>
                <w:rFonts w:ascii="Times New Roman" w:hAnsi="Times New Roman" w:cs="Times New Roman"/>
              </w:rPr>
              <w:t>2520080001</w:t>
            </w:r>
          </w:p>
        </w:tc>
        <w:tc>
          <w:tcPr>
            <w:tcW w:w="3360" w:type="dxa"/>
          </w:tcPr>
          <w:p w14:paraId="6F2AC478" w14:textId="2070383A" w:rsidR="00775B75" w:rsidRPr="00BE607C" w:rsidRDefault="005A263D">
            <w:pPr>
              <w:rPr>
                <w:rFonts w:ascii="Times New Roman" w:hAnsi="Times New Roman" w:cs="Times New Roman"/>
              </w:rPr>
            </w:pPr>
            <w:r w:rsidRPr="005A263D">
              <w:rPr>
                <w:rFonts w:ascii="Times New Roman" w:hAnsi="Times New Roman" w:cs="Times New Roman"/>
              </w:rPr>
              <w:t>Shreyas Panjala</w:t>
            </w:r>
          </w:p>
        </w:tc>
        <w:tc>
          <w:tcPr>
            <w:tcW w:w="3360" w:type="dxa"/>
          </w:tcPr>
          <w:p w14:paraId="56C03172" w14:textId="77BF620A" w:rsidR="00775B75" w:rsidRPr="00BE607C" w:rsidRDefault="005A263D">
            <w:pPr>
              <w:rPr>
                <w:rFonts w:ascii="Times New Roman" w:hAnsi="Times New Roman" w:cs="Times New Roman"/>
              </w:rPr>
            </w:pPr>
            <w:r w:rsidRPr="005A263D">
              <w:rPr>
                <w:rFonts w:ascii="Times New Roman" w:hAnsi="Times New Roman" w:cs="Times New Roman"/>
                <w:b/>
                <w:bCs/>
              </w:rPr>
              <w:t>Memory Mapping Module:</w:t>
            </w:r>
            <w:r w:rsidRPr="005A263D">
              <w:rPr>
                <w:rFonts w:ascii="Times New Roman" w:hAnsi="Times New Roman" w:cs="Times New Roman"/>
              </w:rPr>
              <w:t xml:space="preserve"> Implement mmap() and munmap() to map and unmap files, and handle memory protection.</w:t>
            </w:r>
          </w:p>
        </w:tc>
      </w:tr>
      <w:tr w:rsidR="00775B75" w:rsidRPr="00BE607C" w14:paraId="58777C0B" w14:textId="77777777">
        <w:trPr>
          <w:jc w:val="center"/>
        </w:trPr>
        <w:tc>
          <w:tcPr>
            <w:tcW w:w="3360" w:type="dxa"/>
          </w:tcPr>
          <w:p w14:paraId="7547A982" w14:textId="18E84812" w:rsidR="00775B75" w:rsidRPr="00BE607C" w:rsidRDefault="005E7889">
            <w:pPr>
              <w:rPr>
                <w:rFonts w:ascii="Times New Roman" w:hAnsi="Times New Roman" w:cs="Times New Roman"/>
              </w:rPr>
            </w:pPr>
            <w:r>
              <w:rPr>
                <w:rFonts w:ascii="Times New Roman" w:hAnsi="Times New Roman" w:cs="Times New Roman"/>
              </w:rPr>
              <w:t>2520080022</w:t>
            </w:r>
          </w:p>
        </w:tc>
        <w:tc>
          <w:tcPr>
            <w:tcW w:w="3360" w:type="dxa"/>
          </w:tcPr>
          <w:p w14:paraId="593ED8EF" w14:textId="1F98CBAD" w:rsidR="00775B75" w:rsidRPr="00BE607C" w:rsidRDefault="005A263D">
            <w:pPr>
              <w:rPr>
                <w:rFonts w:ascii="Times New Roman" w:hAnsi="Times New Roman" w:cs="Times New Roman"/>
              </w:rPr>
            </w:pPr>
            <w:r>
              <w:rPr>
                <w:rFonts w:ascii="Times New Roman" w:hAnsi="Times New Roman" w:cs="Times New Roman"/>
              </w:rPr>
              <w:t>Ch Karthikeya</w:t>
            </w:r>
          </w:p>
        </w:tc>
        <w:tc>
          <w:tcPr>
            <w:tcW w:w="3360" w:type="dxa"/>
          </w:tcPr>
          <w:p w14:paraId="5B153AA4" w14:textId="665E2B4B" w:rsidR="00775B75" w:rsidRPr="00BE607C" w:rsidRDefault="005A263D">
            <w:pPr>
              <w:rPr>
                <w:rFonts w:ascii="Times New Roman" w:hAnsi="Times New Roman" w:cs="Times New Roman"/>
              </w:rPr>
            </w:pPr>
            <w:r w:rsidRPr="005A263D">
              <w:rPr>
                <w:rFonts w:ascii="Times New Roman" w:hAnsi="Times New Roman" w:cs="Times New Roman"/>
                <w:b/>
                <w:bCs/>
              </w:rPr>
              <w:t>Synchronization &amp; Testing:</w:t>
            </w:r>
            <w:r w:rsidRPr="005A263D">
              <w:rPr>
                <w:rFonts w:ascii="Times New Roman" w:hAnsi="Times New Roman" w:cs="Times New Roman"/>
              </w:rPr>
              <w:t xml:space="preserve"> Implement msync() for synchronizing changes, integrate the modules, test the complete system, and document the results.</w:t>
            </w:r>
          </w:p>
        </w:tc>
      </w:tr>
    </w:tbl>
    <w:p w14:paraId="6E0A04B2" w14:textId="6623D285"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093A8716" w:rsidR="00775B75" w:rsidRPr="00BE607C" w:rsidRDefault="00940AEB">
            <w:pPr>
              <w:rPr>
                <w:rFonts w:ascii="Times New Roman" w:hAnsi="Times New Roman" w:cs="Times New Roman"/>
              </w:rPr>
            </w:pPr>
            <w:r w:rsidRPr="00940AEB">
              <w:rPr>
                <w:rFonts w:ascii="Times New Roman" w:hAnsi="Times New Roman" w:cs="Times New Roman"/>
              </w:rPr>
              <w:t>Operating system and development environment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206EB292" w:rsidR="00775B75" w:rsidRPr="00BE607C" w:rsidRDefault="00940AEB">
            <w:pPr>
              <w:rPr>
                <w:rFonts w:ascii="Times New Roman" w:hAnsi="Times New Roman" w:cs="Times New Roman"/>
              </w:rPr>
            </w:pPr>
            <w:r w:rsidRPr="00940AEB">
              <w:rPr>
                <w:rFonts w:ascii="Times New Roman" w:hAnsi="Times New Roman" w:cs="Times New Roman"/>
              </w:rPr>
              <w:t>Implementation of the system</w:t>
            </w:r>
          </w:p>
        </w:tc>
      </w:tr>
      <w:tr w:rsidR="00775B75" w:rsidRPr="00BE607C" w14:paraId="641F642D" w14:textId="77777777">
        <w:trPr>
          <w:jc w:val="center"/>
        </w:trPr>
        <w:tc>
          <w:tcPr>
            <w:tcW w:w="5040" w:type="dxa"/>
          </w:tcPr>
          <w:p w14:paraId="189DF9D7" w14:textId="1B547857" w:rsidR="00775B75" w:rsidRPr="00BE607C" w:rsidRDefault="00940AEB">
            <w:pPr>
              <w:rPr>
                <w:rFonts w:ascii="Times New Roman" w:hAnsi="Times New Roman" w:cs="Times New Roman"/>
              </w:rPr>
            </w:pPr>
            <w:r w:rsidRPr="00940AEB">
              <w:rPr>
                <w:rFonts w:ascii="Times New Roman" w:hAnsi="Times New Roman" w:cs="Times New Roman"/>
              </w:rPr>
              <w:t>GCC</w:t>
            </w:r>
          </w:p>
        </w:tc>
        <w:tc>
          <w:tcPr>
            <w:tcW w:w="5040" w:type="dxa"/>
          </w:tcPr>
          <w:p w14:paraId="7F86740F" w14:textId="72A2A471" w:rsidR="00775B75" w:rsidRPr="00BE607C" w:rsidRDefault="00940AEB">
            <w:pPr>
              <w:rPr>
                <w:rFonts w:ascii="Times New Roman" w:hAnsi="Times New Roman" w:cs="Times New Roman"/>
              </w:rPr>
            </w:pPr>
            <w:r w:rsidRPr="00940AEB">
              <w:rPr>
                <w:rFonts w:ascii="Times New Roman" w:hAnsi="Times New Roman" w:cs="Times New Roman"/>
              </w:rPr>
              <w:t>Compiling the C program</w:t>
            </w:r>
          </w:p>
        </w:tc>
      </w:tr>
      <w:tr w:rsidR="00775B75" w:rsidRPr="00BE607C" w14:paraId="3AECAB10" w14:textId="77777777">
        <w:trPr>
          <w:jc w:val="center"/>
        </w:trPr>
        <w:tc>
          <w:tcPr>
            <w:tcW w:w="5040" w:type="dxa"/>
          </w:tcPr>
          <w:p w14:paraId="2352EE96" w14:textId="66C65EA1" w:rsidR="00775B75" w:rsidRPr="00BE607C" w:rsidRDefault="00940AEB">
            <w:pPr>
              <w:rPr>
                <w:rFonts w:ascii="Times New Roman" w:hAnsi="Times New Roman" w:cs="Times New Roman"/>
              </w:rPr>
            </w:pPr>
            <w:r w:rsidRPr="00940AEB">
              <w:rPr>
                <w:rFonts w:ascii="Times New Roman" w:hAnsi="Times New Roman" w:cs="Times New Roman"/>
              </w:rPr>
              <w:t>Linux System Calls / POSIX APIs</w:t>
            </w:r>
          </w:p>
        </w:tc>
        <w:tc>
          <w:tcPr>
            <w:tcW w:w="5040" w:type="dxa"/>
          </w:tcPr>
          <w:p w14:paraId="3F97BAF9" w14:textId="29B0CB87" w:rsidR="00775B75" w:rsidRPr="00BE607C" w:rsidRDefault="00940AEB">
            <w:pPr>
              <w:rPr>
                <w:rFonts w:ascii="Times New Roman" w:hAnsi="Times New Roman" w:cs="Times New Roman"/>
              </w:rPr>
            </w:pPr>
            <w:r w:rsidRPr="00940AEB">
              <w:rPr>
                <w:rFonts w:ascii="Times New Roman" w:hAnsi="Times New Roman" w:cs="Times New Roman"/>
              </w:rPr>
              <w:t>File and memory management</w:t>
            </w:r>
          </w:p>
        </w:tc>
      </w:tr>
      <w:tr w:rsidR="00775B75" w:rsidRPr="00BE607C" w14:paraId="3BFC3A73" w14:textId="77777777">
        <w:trPr>
          <w:jc w:val="center"/>
        </w:trPr>
        <w:tc>
          <w:tcPr>
            <w:tcW w:w="5040" w:type="dxa"/>
          </w:tcPr>
          <w:p w14:paraId="246B5F07" w14:textId="4175BB1C" w:rsidR="00775B75" w:rsidRPr="00BE607C" w:rsidRDefault="00940AEB">
            <w:pPr>
              <w:rPr>
                <w:rFonts w:ascii="Times New Roman" w:hAnsi="Times New Roman" w:cs="Times New Roman"/>
              </w:rPr>
            </w:pPr>
            <w:r w:rsidRPr="00940AEB">
              <w:rPr>
                <w:rFonts w:ascii="Times New Roman" w:hAnsi="Times New Roman" w:cs="Times New Roman"/>
              </w:rPr>
              <w:t>Git / GitHub</w:t>
            </w:r>
          </w:p>
        </w:tc>
        <w:tc>
          <w:tcPr>
            <w:tcW w:w="5040" w:type="dxa"/>
          </w:tcPr>
          <w:p w14:paraId="46295DB1" w14:textId="39B9328F" w:rsidR="00775B75" w:rsidRPr="00BE607C" w:rsidRDefault="00940AEB">
            <w:pPr>
              <w:rPr>
                <w:rFonts w:ascii="Times New Roman" w:hAnsi="Times New Roman" w:cs="Times New Roman"/>
              </w:rPr>
            </w:pPr>
            <w:r w:rsidRPr="00940AEB">
              <w:rPr>
                <w:rFonts w:ascii="Times New Roman" w:hAnsi="Times New Roman" w:cs="Times New Roman"/>
              </w:rPr>
              <w:t xml:space="preserve">Version control and project </w:t>
            </w:r>
            <w:r w:rsidR="00016EC3">
              <w:rPr>
                <w:rFonts w:ascii="Times New Roman" w:hAnsi="Times New Roman" w:cs="Times New Roman"/>
              </w:rPr>
              <w:t>collaboration</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0095FAE3" w14:textId="77777777" w:rsidR="00775B75" w:rsidRPr="00BE607C" w:rsidRDefault="00000000">
      <w:pPr>
        <w:rPr>
          <w:rFonts w:ascii="Times New Roman" w:hAnsi="Times New Roman" w:cs="Times New Roman"/>
        </w:rPr>
      </w:pPr>
      <w:r w:rsidRPr="00BE607C">
        <w:rPr>
          <w:rFonts w:ascii="Times New Roman" w:hAnsi="Times New Roman" w:cs="Times New Roman"/>
          <w:i/>
        </w:rPr>
        <w:t>(Describe the expected functionality, output, and outcome of the project.)</w:t>
      </w:r>
    </w:p>
    <w:p w14:paraId="1F61B754" w14:textId="4F29EAFE" w:rsidR="00775B75" w:rsidRDefault="00016EC3">
      <w:pPr>
        <w:rPr>
          <w:rFonts w:ascii="Times New Roman" w:hAnsi="Times New Roman" w:cs="Times New Roman"/>
        </w:rPr>
      </w:pPr>
      <w:r w:rsidRPr="00016EC3">
        <w:rPr>
          <w:rFonts w:ascii="Times New Roman" w:hAnsi="Times New Roman" w:cs="Times New Roman"/>
        </w:rPr>
        <w:t>The expected outcome is a functional Linux-based application that allows users to open a file, map its contents into memory, read and modify the contents, synchronize the changes with the file, and safely unmap the memory. The project will demonstrate the practical use of mmap(), msync(), munmap(), and other Linux system calls while providing an understanding of virtual memory, file management, memory protection, and process address space.</w:t>
      </w:r>
    </w:p>
    <w:p w14:paraId="1B7DB536" w14:textId="77777777" w:rsidR="00016EC3" w:rsidRPr="00BE607C" w:rsidRDefault="00016EC3">
      <w:pPr>
        <w:rPr>
          <w:rFonts w:ascii="Times New Roman" w:hAnsi="Times New Roman" w:cs="Times New Roman"/>
        </w:rPr>
      </w:pP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3BF499D8"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5E7889" w:rsidRPr="005E7889">
        <w:rPr>
          <w:rFonts w:ascii="Times New Roman" w:hAnsi="Times New Roman" w:cs="Times New Roman"/>
        </w:rPr>
        <w:t>https://github.com/DSriVarshini/OSSP-/tree/main/Project</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5DEDEBA6"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EA4BA8">
        <w:rPr>
          <w:rFonts w:ascii="Times New Roman" w:hAnsi="Times New Roman" w:cs="Times New Roman"/>
        </w:rPr>
        <w:t xml:space="preserve"> </w:t>
      </w:r>
      <w:r w:rsidR="00D0430A">
        <w:rPr>
          <w:rFonts w:ascii="Times New Roman" w:hAnsi="Times New Roman" w:cs="Times New Roman"/>
        </w:rPr>
        <w:t>M.Raghupathi</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C3"/>
    <w:rsid w:val="00034616"/>
    <w:rsid w:val="000571EB"/>
    <w:rsid w:val="0006063C"/>
    <w:rsid w:val="00112A3F"/>
    <w:rsid w:val="00147DDB"/>
    <w:rsid w:val="0015074B"/>
    <w:rsid w:val="0029639D"/>
    <w:rsid w:val="00326F90"/>
    <w:rsid w:val="0038465C"/>
    <w:rsid w:val="004C4817"/>
    <w:rsid w:val="005A263D"/>
    <w:rsid w:val="005E7889"/>
    <w:rsid w:val="00605FED"/>
    <w:rsid w:val="00775B75"/>
    <w:rsid w:val="008B0104"/>
    <w:rsid w:val="00940AEB"/>
    <w:rsid w:val="00AA1D8D"/>
    <w:rsid w:val="00B47730"/>
    <w:rsid w:val="00BE607C"/>
    <w:rsid w:val="00CB0664"/>
    <w:rsid w:val="00D0430A"/>
    <w:rsid w:val="00D161AD"/>
    <w:rsid w:val="00D86079"/>
    <w:rsid w:val="00EA4BA8"/>
    <w:rsid w:val="00F17B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1075</Words>
  <Characters>6131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Karthikeya Chirravuri</cp:lastModifiedBy>
  <cp:revision>14</cp:revision>
  <dcterms:created xsi:type="dcterms:W3CDTF">2013-12-23T23:15:00Z</dcterms:created>
  <dcterms:modified xsi:type="dcterms:W3CDTF">2026-08-28T08:09:00Z</dcterms:modified>
  <cp:category/>
</cp:coreProperties>
</file>