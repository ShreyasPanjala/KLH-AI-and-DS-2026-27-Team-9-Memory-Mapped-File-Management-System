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26"/>
        </w:rPr>
        <w:t>Task 1</w:t>
        <w:br/>
        <w:t>Codes: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1E1E1E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D4D4D4"/>
                <w:sz w:val="19"/>
              </w:rPr>
              <w:t>// server.c</w:t>
              <w:br/>
              <w:t>#include &lt;stdio.h&gt;</w:t>
              <w:br/>
              <w:t>#include &lt;stdlib.h&gt;</w:t>
              <w:br/>
              <w:t>#include &lt;string.h&gt;</w:t>
              <w:br/>
              <w:t>#include &lt;fcntl.h&gt;</w:t>
              <w:br/>
              <w:t>#include &lt;unistd.h&gt;</w:t>
              <w:br/>
              <w:t>#include &lt;sys/stat.h&gt;</w:t>
              <w:br/>
              <w:br/>
              <w:t>#define SERVER_FIFO "/tmp/server_fifo"</w:t>
              <w:br/>
              <w:t>#define BUFFER_SIZE 256</w:t>
              <w:br/>
              <w:br/>
              <w:t>int main() {</w:t>
              <w:br/>
              <w:t xml:space="preserve">    char buffer[BUFFER_SIZE];</w:t>
              <w:br/>
              <w:br/>
              <w:t xml:space="preserve">    // Create named pipe</w:t>
              <w:br/>
              <w:t xml:space="preserve">    mkfifo(SERVER_FIFO, 0666);</w:t>
              <w:br/>
              <w:br/>
              <w:t xml:space="preserve">    printf("Server started...\n");</w:t>
              <w:br/>
              <w:t xml:space="preserve">    printf("Waiting for clients...\n");</w:t>
              <w:br/>
              <w:br/>
              <w:t xml:space="preserve">    while (1) {</w:t>
              <w:br/>
              <w:t xml:space="preserve">        int fd = open(SERVER_FIFO, O_RDONLY);</w:t>
              <w:br/>
              <w:t xml:space="preserve">        if (fd == -1) {</w:t>
              <w:br/>
              <w:t xml:space="preserve">            perror("open");</w:t>
              <w:br/>
              <w:t xml:space="preserve">            exit(1);</w:t>
              <w:br/>
              <w:t xml:space="preserve">        }</w:t>
              <w:br/>
              <w:br/>
              <w:t xml:space="preserve">        while (read(fd, buffer, BUFFER_SIZE - 1) &gt; 0) {</w:t>
              <w:br/>
              <w:t xml:space="preserve">            buffer[strcspn(buffer, "\n")] = '\0';</w:t>
              <w:br/>
              <w:t xml:space="preserve">            printf("Client message: %s\n", buffer);</w:t>
              <w:br/>
              <w:br/>
              <w:t xml:space="preserve">            // Process message</w:t>
              <w:br/>
              <w:t xml:space="preserve">            char response[BUFFER_SIZE];</w:t>
              <w:br/>
              <w:t xml:space="preserve">            snprintf(response, BUFFER_SIZE, "Server received: %s\n", buffer);</w:t>
              <w:br/>
              <w:br/>
              <w:t xml:space="preserve">            // Send response through client's FIFO</w:t>
              <w:br/>
              <w:t xml:space="preserve">            char client_fifo[BUFFER_SIZE];</w:t>
              <w:br/>
              <w:br/>
              <w:t xml:space="preserve">            // Message format: client_fifo|message</w:t>
              <w:br/>
              <w:t xml:space="preserve">            char *separator = strchr(buffer, '|');</w:t>
              <w:br/>
              <w:t xml:space="preserve">            if (separator != NULL) {</w:t>
              <w:br/>
              <w:t xml:space="preserve">                *separator = '\0';</w:t>
              <w:br/>
              <w:t xml:space="preserve">                strcpy(client_fifo, buffer);</w:t>
              <w:br/>
              <w:t xml:space="preserve">                char *message = separator + 1;</w:t>
              <w:br/>
              <w:br/>
              <w:t xml:space="preserve">                int response_fd = open(client_fifo, O_WRONLY);</w:t>
              <w:br/>
              <w:t xml:space="preserve">                if (response_fd != -1) {</w:t>
              <w:br/>
              <w:t xml:space="preserve">                    snprintf(response, BUFFER_SIZE, "Server response: processed \"%s\"\n", message);</w:t>
              <w:br/>
              <w:t xml:space="preserve">                    write(response_fd, response, strlen(response));</w:t>
              <w:br/>
              <w:t xml:space="preserve">                    close(response_fd);</w:t>
              <w:br/>
              <w:t xml:space="preserve">                }</w:t>
              <w:br/>
              <w:t xml:space="preserve">            }</w:t>
              <w:br/>
              <w:t xml:space="preserve">        }</w:t>
              <w:br/>
              <w:t xml:space="preserve">        close(fd);</w:t>
              <w:br/>
              <w:t xml:space="preserve">    }</w:t>
              <w:br/>
              <w:t xml:space="preserve">    return 0;</w:t>
              <w:br/>
              <w:t>}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1E1E1E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D4D4D4"/>
                <w:sz w:val="19"/>
              </w:rPr>
              <w:t>// client.c</w:t>
              <w:br/>
              <w:t>#include &lt;stdio.h&gt;</w:t>
              <w:br/>
              <w:t>#include &lt;stdlib.h&gt;</w:t>
              <w:br/>
              <w:t>#include &lt;string.h&gt;</w:t>
              <w:br/>
              <w:t>#include &lt;fcntl.h&gt;</w:t>
              <w:br/>
              <w:t>#include &lt;unistd.h&gt;</w:t>
              <w:br/>
              <w:t>#include &lt;sys/stat.h&gt;</w:t>
              <w:br/>
              <w:br/>
              <w:t>#define SERVER_FIFO "/tmp/server_fifo"</w:t>
              <w:br/>
              <w:t>#define BUFFER_SIZE 256</w:t>
              <w:br/>
              <w:br/>
              <w:t>int main() {</w:t>
              <w:br/>
              <w:t xml:space="preserve">    char client_fifo[BUFFER_SIZE];</w:t>
              <w:br/>
              <w:t xml:space="preserve">    char message[BUFFER_SIZE];</w:t>
              <w:br/>
              <w:t xml:space="preserve">    char buffer[BUFFER_SIZE];</w:t>
              <w:br/>
              <w:br/>
              <w:t xml:space="preserve">    // Unique FIFO for this client</w:t>
              <w:br/>
              <w:t xml:space="preserve">    snprintf(client_fifo, BUFFER_SIZE, "/tmp/client_%d", getpid());</w:t>
              <w:br/>
              <w:t xml:space="preserve">    mkfifo(client_fifo, 0666);</w:t>
              <w:br/>
              <w:br/>
              <w:t xml:space="preserve">    printf("Enter message: ");</w:t>
              <w:br/>
              <w:t xml:space="preserve">    fgets(message, BUFFER_SIZE, stdin);</w:t>
              <w:br/>
              <w:br/>
              <w:t xml:space="preserve">    // Open server FIFO</w:t>
              <w:br/>
              <w:t xml:space="preserve">    int fd = open(SERVER_FIFO, O_WRONLY);</w:t>
              <w:br/>
              <w:t xml:space="preserve">    if (fd == -1) {</w:t>
              <w:br/>
              <w:t xml:space="preserve">        perror("Server is not running");</w:t>
              <w:br/>
              <w:t xml:space="preserve">        unlink(client_fifo);</w:t>
              <w:br/>
              <w:t xml:space="preserve">        return 1;</w:t>
              <w:br/>
              <w:t xml:space="preserve">    }</w:t>
              <w:br/>
              <w:br/>
              <w:t xml:space="preserve">    // Send client FIFO name + message</w:t>
              <w:br/>
              <w:t xml:space="preserve">    char request[BUFFER_SIZE];</w:t>
              <w:br/>
              <w:t xml:space="preserve">    snprintf(request, BUFFER_SIZE, "%s|%s", client_fifo, message);</w:t>
              <w:br/>
              <w:t xml:space="preserve">    write(fd, request, strlen(request));</w:t>
              <w:br/>
              <w:t xml:space="preserve">    close(fd);</w:t>
              <w:br/>
              <w:br/>
              <w:t xml:space="preserve">    // Wait for server response</w:t>
              <w:br/>
              <w:t xml:space="preserve">    int response_fd = open(client_fifo, O_RDONLY);</w:t>
              <w:br/>
              <w:t xml:space="preserve">    if (response_fd == -1) {</w:t>
              <w:br/>
              <w:t xml:space="preserve">        perror("response FIFO");</w:t>
              <w:br/>
              <w:t xml:space="preserve">        unlink(client_fifo);</w:t>
              <w:br/>
              <w:t xml:space="preserve">        return 1;</w:t>
              <w:br/>
              <w:t xml:space="preserve">    }</w:t>
              <w:br/>
              <w:br/>
              <w:t xml:space="preserve">    int n = read(response_fd, buffer, BUFFER_SIZE - 1);</w:t>
              <w:br/>
              <w:t xml:space="preserve">    if (n &gt; 0) {</w:t>
              <w:br/>
              <w:t xml:space="preserve">        buffer[n] = '\0';</w:t>
              <w:br/>
              <w:t xml:space="preserve">        printf("%s", buffer);</w:t>
              <w:br/>
              <w:t xml:space="preserve">    }</w:t>
              <w:br/>
              <w:t xml:space="preserve">    close(response_fd);</w:t>
              <w:br/>
              <w:br/>
              <w:t xml:space="preserve">    // Remove client FIFO</w:t>
              <w:br/>
              <w:t xml:space="preserve">    unlink(client_fifo);</w:t>
              <w:br/>
              <w:t xml:space="preserve">    return 0;</w:t>
              <w:br/>
              <w:t>}</w:t>
            </w:r>
          </w:p>
        </w:tc>
      </w:tr>
    </w:tbl>
    <w:p/>
    <w:p>
      <w:r>
        <w:rPr>
          <w:rFonts w:ascii="Calibri" w:hAnsi="Calibri"/>
          <w:b/>
          <w:sz w:val="26"/>
        </w:rPr>
        <w:t>Output: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1E1E1E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4EC9B0"/>
                <w:sz w:val="19"/>
              </w:rPr>
              <w:t>shreyas@Grigori</w:t>
            </w:r>
            <w:r>
              <w:rPr>
                <w:rFonts w:ascii="Consolas" w:hAnsi="Consolas"/>
                <w:color w:val="FFFFFF"/>
                <w:sz w:val="19"/>
              </w:rPr>
              <w:t>:</w:t>
            </w:r>
            <w:r>
              <w:rPr>
                <w:rFonts w:ascii="Consolas" w:hAnsi="Consolas"/>
                <w:color w:val="569CD6"/>
                <w:sz w:val="19"/>
              </w:rPr>
              <w:t>~/fifo_client_server</w:t>
            </w:r>
            <w:r>
              <w:rPr>
                <w:rFonts w:ascii="Consolas" w:hAnsi="Consolas"/>
                <w:color w:val="FFFFFF"/>
                <w:sz w:val="19"/>
              </w:rPr>
              <w:t>$ gcc server.c -o server</w:t>
              <w:br/>
              <w:t>gcc client.c -o client</w:t>
              <w:br/>
            </w:r>
            <w:r>
              <w:rPr>
                <w:rFonts w:ascii="Consolas" w:hAnsi="Consolas"/>
                <w:color w:val="FFFFFF"/>
                <w:sz w:val="19"/>
              </w:rPr>
              <w:t>server.c: In function 'main':</w:t>
              <w:br/>
              <w:t xml:space="preserve">server.c:37:40: </w:t>
            </w:r>
            <w:r>
              <w:rPr>
                <w:rFonts w:ascii="Consolas" w:hAnsi="Consolas"/>
                <w:color w:val="CE9178"/>
                <w:sz w:val="19"/>
              </w:rPr>
              <w:t xml:space="preserve">warning: </w:t>
            </w:r>
            <w:r>
              <w:rPr>
                <w:rFonts w:ascii="Consolas" w:hAnsi="Consolas"/>
                <w:color w:val="FFFFFF"/>
                <w:sz w:val="19"/>
              </w:rPr>
              <w:t>'%s' directive output may be truncated writing up to 255 bytes into a region of size 239 [</w:t>
            </w:r>
            <w:r>
              <w:rPr>
                <w:rFonts w:ascii="Consolas" w:hAnsi="Consolas"/>
                <w:color w:val="C586C0"/>
                <w:sz w:val="19"/>
              </w:rPr>
              <w:t>-Wformat-truncation=</w:t>
            </w:r>
            <w:r>
              <w:rPr>
                <w:rFonts w:ascii="Consolas" w:hAnsi="Consolas"/>
                <w:color w:val="FFFFFF"/>
                <w:sz w:val="19"/>
              </w:rPr>
              <w:t>]</w:t>
              <w:br/>
              <w:t xml:space="preserve">   37 |             snprintf(response, BUFFER_SIZE,</w:t>
              <w:br/>
              <w:t xml:space="preserve">      |             ~~~~~~~~~~~~~~~~~~~~~~~~~~~~~~~</w:t>
              <w:br/>
              <w:t xml:space="preserve">   38 |                      "Server received: %s\n", buffer);</w:t>
              <w:br/>
              <w:t xml:space="preserve">      |                      ^~~~~~~~~~~~~~~~~~~~~~~~</w:t>
              <w:br/>
            </w:r>
            <w:r>
              <w:rPr>
                <w:rFonts w:ascii="Consolas" w:hAnsi="Consolas"/>
                <w:color w:val="FFFFFF"/>
                <w:sz w:val="19"/>
              </w:rPr>
              <w:t>client.c: In function 'main':</w:t>
              <w:br/>
              <w:t xml:space="preserve">client.c:38:18: </w:t>
            </w:r>
            <w:r>
              <w:rPr>
                <w:rFonts w:ascii="Consolas" w:hAnsi="Consolas"/>
                <w:color w:val="CE9178"/>
                <w:sz w:val="19"/>
              </w:rPr>
              <w:t xml:space="preserve">warning: </w:t>
            </w:r>
            <w:r>
              <w:rPr>
                <w:rFonts w:ascii="Consolas" w:hAnsi="Consolas"/>
                <w:color w:val="FFFFFF"/>
                <w:sz w:val="19"/>
              </w:rPr>
              <w:t>'%s' directive output may be truncated writing up to 255 bytes into a region of size between 0 and 255 [</w:t>
            </w:r>
            <w:r>
              <w:rPr>
                <w:rFonts w:ascii="Consolas" w:hAnsi="Consolas"/>
                <w:color w:val="C586C0"/>
                <w:sz w:val="19"/>
              </w:rPr>
              <w:t>-Wformat-truncation=</w:t>
            </w:r>
            <w:r>
              <w:rPr>
                <w:rFonts w:ascii="Consolas" w:hAnsi="Consolas"/>
                <w:color w:val="FFFFFF"/>
                <w:sz w:val="19"/>
              </w:rPr>
              <w:t>]</w:t>
              <w:br/>
              <w:t xml:space="preserve">   38 |     snprintf(request, BUFFER_SIZE,</w:t>
              <w:br/>
              <w:t xml:space="preserve">      |     ~~~~~~~~~~~~~~~~~~~~~~~~~~~~~~</w:t>
              <w:br/>
              <w:t xml:space="preserve">   39 |              "%s|%s",</w:t>
              <w:br/>
              <w:t xml:space="preserve">      |              ^~~~~~~~</w:t>
              <w:br/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1E1E1E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4EC9B0"/>
                <w:sz w:val="19"/>
              </w:rPr>
              <w:t>shreyas@Grigori</w:t>
            </w:r>
            <w:r>
              <w:rPr>
                <w:rFonts w:ascii="Consolas" w:hAnsi="Consolas"/>
                <w:color w:val="FFFFFF"/>
                <w:sz w:val="19"/>
              </w:rPr>
              <w:t>:</w:t>
            </w:r>
            <w:r>
              <w:rPr>
                <w:rFonts w:ascii="Consolas" w:hAnsi="Consolas"/>
                <w:color w:val="569CD6"/>
                <w:sz w:val="19"/>
              </w:rPr>
              <w:t>~</w:t>
            </w:r>
            <w:r>
              <w:rPr>
                <w:rFonts w:ascii="Consolas" w:hAnsi="Consolas"/>
                <w:color w:val="FFFFFF"/>
                <w:sz w:val="19"/>
              </w:rPr>
              <w:t>$ cd ~/fifo_client_server</w:t>
              <w:br/>
              <w:t>./client</w:t>
              <w:br/>
              <w:t>Enter message: Hello Server</w:t>
              <w:br/>
              <w:t>Server response: processed "Hello Server"</w:t>
              <w:br/>
            </w:r>
            <w:r>
              <w:rPr>
                <w:rFonts w:ascii="Consolas" w:hAnsi="Consolas"/>
                <w:color w:val="4EC9B0"/>
                <w:sz w:val="19"/>
              </w:rPr>
              <w:t>shreyas@Grigori</w:t>
            </w:r>
            <w:r>
              <w:rPr>
                <w:rFonts w:ascii="Consolas" w:hAnsi="Consolas"/>
                <w:color w:val="FFFFFF"/>
                <w:sz w:val="19"/>
              </w:rPr>
              <w:t>:</w:t>
            </w:r>
            <w:r>
              <w:rPr>
                <w:rFonts w:ascii="Consolas" w:hAnsi="Consolas"/>
                <w:color w:val="569CD6"/>
                <w:sz w:val="19"/>
              </w:rPr>
              <w:t>~/fifo_client_server</w:t>
            </w:r>
            <w:r>
              <w:rPr>
                <w:rFonts w:ascii="Consolas" w:hAnsi="Consolas"/>
                <w:color w:val="FFFFFF"/>
                <w:sz w:val="19"/>
              </w:rPr>
              <w:t xml:space="preserve">$ 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1E1E1E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4EC9B0"/>
                <w:sz w:val="19"/>
              </w:rPr>
              <w:t>shreyas@Grigori</w:t>
            </w:r>
            <w:r>
              <w:rPr>
                <w:rFonts w:ascii="Consolas" w:hAnsi="Consolas"/>
                <w:color w:val="FFFFFF"/>
                <w:sz w:val="19"/>
              </w:rPr>
              <w:t>:</w:t>
            </w:r>
            <w:r>
              <w:rPr>
                <w:rFonts w:ascii="Consolas" w:hAnsi="Consolas"/>
                <w:color w:val="569CD6"/>
                <w:sz w:val="19"/>
              </w:rPr>
              <w:t>~</w:t>
            </w:r>
            <w:r>
              <w:rPr>
                <w:rFonts w:ascii="Consolas" w:hAnsi="Consolas"/>
                <w:color w:val="FFFFFF"/>
                <w:sz w:val="19"/>
              </w:rPr>
              <w:t>$ cd ~/fifo_client_server</w:t>
              <w:br/>
              <w:t>./client</w:t>
              <w:br/>
              <w:t>Enter message: Client 3 Message</w:t>
              <w:br/>
              <w:t>Server response: processed "Client 3 Message"</w:t>
              <w:br/>
            </w:r>
            <w:r>
              <w:rPr>
                <w:rFonts w:ascii="Consolas" w:hAnsi="Consolas"/>
                <w:color w:val="4EC9B0"/>
                <w:sz w:val="19"/>
              </w:rPr>
              <w:t>shreyas@Grigori</w:t>
            </w:r>
            <w:r>
              <w:rPr>
                <w:rFonts w:ascii="Consolas" w:hAnsi="Consolas"/>
                <w:color w:val="FFFFFF"/>
                <w:sz w:val="19"/>
              </w:rPr>
              <w:t>:</w:t>
            </w:r>
            <w:r>
              <w:rPr>
                <w:rFonts w:ascii="Consolas" w:hAnsi="Consolas"/>
                <w:color w:val="569CD6"/>
                <w:sz w:val="19"/>
              </w:rPr>
              <w:t>~/fifo_client_server</w:t>
            </w:r>
            <w:r>
              <w:rPr>
                <w:rFonts w:ascii="Consolas" w:hAnsi="Consolas"/>
                <w:color w:val="FFFFFF"/>
                <w:sz w:val="19"/>
              </w:rPr>
              <w:t xml:space="preserve">$ </w:t>
            </w:r>
          </w:p>
        </w:tc>
      </w:tr>
    </w:tbl>
    <w:p/>
    <w:p>
      <w:r>
        <w:rPr>
          <w:rFonts w:ascii="Calibri" w:hAnsi="Calibri"/>
          <w:b/>
          <w:sz w:val="26"/>
        </w:rPr>
        <w:t>Task 2:</w:t>
        <w:br/>
        <w:t>Codes: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1E1E1E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D4D4D4"/>
                <w:sz w:val="19"/>
              </w:rPr>
              <w:t>// signals.c</w:t>
              <w:br/>
              <w:t>#include &lt;stdio.h&gt;</w:t>
              <w:br/>
              <w:t>#include &lt;stdlib.h&gt;</w:t>
              <w:br/>
              <w:t>#include &lt;unistd.h&gt;</w:t>
              <w:br/>
              <w:t>#include &lt;signal.h&gt;</w:t>
              <w:br/>
              <w:br/>
              <w:t>void signal_handler(int sig) {</w:t>
              <w:br/>
              <w:t xml:space="preserve">    if (sig == SIGINT) {</w:t>
              <w:br/>
              <w:t xml:space="preserve">        printf("\nSIGINT received! (Ctrl+C)\n");</w:t>
              <w:br/>
              <w:t xml:space="preserve">    } else if (sig == SIGTERM) {</w:t>
              <w:br/>
              <w:t xml:space="preserve">        printf("\nSIGTERM received! Termination signal.\n");</w:t>
              <w:br/>
              <w:t xml:space="preserve">    } else if (sig == SIGUSR1) {</w:t>
              <w:br/>
              <w:t xml:space="preserve">        printf("\nSIGUSR1 received! User-defined signal.\n");</w:t>
              <w:br/>
              <w:t xml:space="preserve">    }</w:t>
              <w:br/>
              <w:t xml:space="preserve">    fflush(stdout);</w:t>
              <w:br/>
              <w:t>}</w:t>
              <w:br/>
              <w:br/>
              <w:t>int main() {</w:t>
              <w:br/>
              <w:t xml:space="preserve">    // Register signal handlers</w:t>
              <w:br/>
              <w:t xml:space="preserve">    signal(SIGINT, signal_handler);</w:t>
              <w:br/>
              <w:t xml:space="preserve">    signal(SIGTERM, signal_handler);</w:t>
              <w:br/>
              <w:t xml:space="preserve">    signal(SIGUSR1, signal_handler);</w:t>
              <w:br/>
              <w:br/>
              <w:t xml:space="preserve">    printf("Signal handling program started.\n");</w:t>
              <w:br/>
              <w:t xml:space="preserve">    printf("Process ID (PID): %d\n", getpid());</w:t>
              <w:br/>
              <w:br/>
              <w:t xml:space="preserve">    printf("\nSignals being handled:\n");</w:t>
              <w:br/>
              <w:t xml:space="preserve">    printf("SIGINT  - Ctrl+C\n");</w:t>
              <w:br/>
              <w:t xml:space="preserve">    printf("SIGTERM - kill command\n");</w:t>
              <w:br/>
              <w:t xml:space="preserve">    printf("SIGUSR1 - user-defined signal\n");</w:t>
              <w:br/>
              <w:br/>
              <w:t xml:space="preserve">    printf("\nWaiting for signals...\n");</w:t>
              <w:br/>
              <w:br/>
              <w:t xml:space="preserve">    while (1) {</w:t>
              <w:br/>
              <w:t xml:space="preserve">        pause();</w:t>
              <w:br/>
              <w:t xml:space="preserve">    }</w:t>
              <w:br/>
              <w:t xml:space="preserve">    return 0;</w:t>
              <w:br/>
              <w:t>}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1E1E1E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4EC9B0"/>
                <w:sz w:val="19"/>
              </w:rPr>
              <w:t>shreyas@Grigori</w:t>
            </w:r>
            <w:r>
              <w:rPr>
                <w:rFonts w:ascii="Consolas" w:hAnsi="Consolas"/>
                <w:color w:val="FFFFFF"/>
                <w:sz w:val="19"/>
              </w:rPr>
              <w:t>:</w:t>
            </w:r>
            <w:r>
              <w:rPr>
                <w:rFonts w:ascii="Consolas" w:hAnsi="Consolas"/>
                <w:color w:val="569CD6"/>
                <w:sz w:val="19"/>
              </w:rPr>
              <w:t>~</w:t>
            </w:r>
            <w:r>
              <w:rPr>
                <w:rFonts w:ascii="Consolas" w:hAnsi="Consolas"/>
                <w:color w:val="FFFFFF"/>
                <w:sz w:val="19"/>
              </w:rPr>
              <w:t>$ kill -SIGUSR1 12345</w:t>
              <w:br/>
              <w:t>-bash: kill: (12345) - No such process</w:t>
              <w:br/>
            </w:r>
            <w:r>
              <w:rPr>
                <w:rFonts w:ascii="Consolas" w:hAnsi="Consolas"/>
                <w:color w:val="4EC9B0"/>
                <w:sz w:val="19"/>
              </w:rPr>
              <w:t>shreyas@Grigori</w:t>
            </w:r>
            <w:r>
              <w:rPr>
                <w:rFonts w:ascii="Consolas" w:hAnsi="Consolas"/>
                <w:color w:val="FFFFFF"/>
                <w:sz w:val="19"/>
              </w:rPr>
              <w:t>:</w:t>
            </w:r>
            <w:r>
              <w:rPr>
                <w:rFonts w:ascii="Consolas" w:hAnsi="Consolas"/>
                <w:color w:val="569CD6"/>
                <w:sz w:val="19"/>
              </w:rPr>
              <w:t>~</w:t>
            </w:r>
            <w:r>
              <w:rPr>
                <w:rFonts w:ascii="Consolas" w:hAnsi="Consolas"/>
                <w:color w:val="FFFFFF"/>
                <w:sz w:val="19"/>
              </w:rPr>
              <w:t>$ kill -SIGUSR1 2123</w:t>
              <w:br/>
            </w:r>
            <w:r>
              <w:rPr>
                <w:rFonts w:ascii="Consolas" w:hAnsi="Consolas"/>
                <w:color w:val="4EC9B0"/>
                <w:sz w:val="19"/>
              </w:rPr>
              <w:t>shreyas@Grigori</w:t>
            </w:r>
            <w:r>
              <w:rPr>
                <w:rFonts w:ascii="Consolas" w:hAnsi="Consolas"/>
                <w:color w:val="FFFFFF"/>
                <w:sz w:val="19"/>
              </w:rPr>
              <w:t>:</w:t>
            </w:r>
            <w:r>
              <w:rPr>
                <w:rFonts w:ascii="Consolas" w:hAnsi="Consolas"/>
                <w:color w:val="569CD6"/>
                <w:sz w:val="19"/>
              </w:rPr>
              <w:t>~</w:t>
            </w:r>
            <w:r>
              <w:rPr>
                <w:rFonts w:ascii="Consolas" w:hAnsi="Consolas"/>
                <w:color w:val="FFFFFF"/>
                <w:sz w:val="19"/>
              </w:rPr>
              <w:t>$ kill -SIGTERM 2123</w:t>
              <w:br/>
            </w:r>
            <w:r>
              <w:rPr>
                <w:rFonts w:ascii="Consolas" w:hAnsi="Consolas"/>
                <w:color w:val="4EC9B0"/>
                <w:sz w:val="19"/>
              </w:rPr>
              <w:t>shreyas@Grigori</w:t>
            </w:r>
            <w:r>
              <w:rPr>
                <w:rFonts w:ascii="Consolas" w:hAnsi="Consolas"/>
                <w:color w:val="FFFFFF"/>
                <w:sz w:val="19"/>
              </w:rPr>
              <w:t>:</w:t>
            </w:r>
            <w:r>
              <w:rPr>
                <w:rFonts w:ascii="Consolas" w:hAnsi="Consolas"/>
                <w:color w:val="569CD6"/>
                <w:sz w:val="19"/>
              </w:rPr>
              <w:t>~</w:t>
            </w:r>
            <w:r>
              <w:rPr>
                <w:rFonts w:ascii="Consolas" w:hAnsi="Consolas"/>
                <w:color w:val="FFFFFF"/>
                <w:sz w:val="19"/>
              </w:rPr>
              <w:t xml:space="preserve">$ 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1E1E1E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4EC9B0"/>
                <w:sz w:val="19"/>
              </w:rPr>
              <w:t>shreyas@Grigori</w:t>
            </w:r>
            <w:r>
              <w:rPr>
                <w:rFonts w:ascii="Consolas" w:hAnsi="Consolas"/>
                <w:color w:val="FFFFFF"/>
                <w:sz w:val="19"/>
              </w:rPr>
              <w:t>:</w:t>
            </w:r>
            <w:r>
              <w:rPr>
                <w:rFonts w:ascii="Consolas" w:hAnsi="Consolas"/>
                <w:color w:val="569CD6"/>
                <w:sz w:val="19"/>
              </w:rPr>
              <w:t>~/fifo_client_server</w:t>
            </w:r>
            <w:r>
              <w:rPr>
                <w:rFonts w:ascii="Consolas" w:hAnsi="Consolas"/>
                <w:color w:val="FFFFFF"/>
                <w:sz w:val="19"/>
              </w:rPr>
              <w:t>$ mkdir -p ~/signal_handling</w:t>
              <w:br/>
            </w:r>
            <w:r>
              <w:rPr>
                <w:rFonts w:ascii="Consolas" w:hAnsi="Consolas"/>
                <w:color w:val="4EC9B0"/>
                <w:sz w:val="19"/>
              </w:rPr>
              <w:t>shreyas@Grigori</w:t>
            </w:r>
            <w:r>
              <w:rPr>
                <w:rFonts w:ascii="Consolas" w:hAnsi="Consolas"/>
                <w:color w:val="FFFFFF"/>
                <w:sz w:val="19"/>
              </w:rPr>
              <w:t>:</w:t>
            </w:r>
            <w:r>
              <w:rPr>
                <w:rFonts w:ascii="Consolas" w:hAnsi="Consolas"/>
                <w:color w:val="569CD6"/>
                <w:sz w:val="19"/>
              </w:rPr>
              <w:t>~/fifo_client_server</w:t>
            </w:r>
            <w:r>
              <w:rPr>
                <w:rFonts w:ascii="Consolas" w:hAnsi="Consolas"/>
                <w:color w:val="FFFFFF"/>
                <w:sz w:val="19"/>
              </w:rPr>
              <w:t>$ cd ~/signal_handling</w:t>
              <w:br/>
            </w:r>
            <w:r>
              <w:rPr>
                <w:rFonts w:ascii="Consolas" w:hAnsi="Consolas"/>
                <w:color w:val="4EC9B0"/>
                <w:sz w:val="19"/>
              </w:rPr>
              <w:t>shreyas@Grigori</w:t>
            </w:r>
            <w:r>
              <w:rPr>
                <w:rFonts w:ascii="Consolas" w:hAnsi="Consolas"/>
                <w:color w:val="FFFFFF"/>
                <w:sz w:val="19"/>
              </w:rPr>
              <w:t>:</w:t>
            </w:r>
            <w:r>
              <w:rPr>
                <w:rFonts w:ascii="Consolas" w:hAnsi="Consolas"/>
                <w:color w:val="569CD6"/>
                <w:sz w:val="19"/>
              </w:rPr>
              <w:t>~/signal_handling</w:t>
            </w:r>
            <w:r>
              <w:rPr>
                <w:rFonts w:ascii="Consolas" w:hAnsi="Consolas"/>
                <w:color w:val="FFFFFF"/>
                <w:sz w:val="19"/>
              </w:rPr>
              <w:t>$ nano signals.c</w:t>
              <w:br/>
            </w:r>
            <w:r>
              <w:rPr>
                <w:rFonts w:ascii="Consolas" w:hAnsi="Consolas"/>
                <w:color w:val="4EC9B0"/>
                <w:sz w:val="19"/>
              </w:rPr>
              <w:t>shreyas@Grigori</w:t>
            </w:r>
            <w:r>
              <w:rPr>
                <w:rFonts w:ascii="Consolas" w:hAnsi="Consolas"/>
                <w:color w:val="FFFFFF"/>
                <w:sz w:val="19"/>
              </w:rPr>
              <w:t>:</w:t>
            </w:r>
            <w:r>
              <w:rPr>
                <w:rFonts w:ascii="Consolas" w:hAnsi="Consolas"/>
                <w:color w:val="569CD6"/>
                <w:sz w:val="19"/>
              </w:rPr>
              <w:t>~/signal_handling</w:t>
            </w:r>
            <w:r>
              <w:rPr>
                <w:rFonts w:ascii="Consolas" w:hAnsi="Consolas"/>
                <w:color w:val="FFFFFF"/>
                <w:sz w:val="19"/>
              </w:rPr>
              <w:t>$ gcc signals.c -o signals</w:t>
              <w:br/>
            </w:r>
            <w:r>
              <w:rPr>
                <w:rFonts w:ascii="Consolas" w:hAnsi="Consolas"/>
                <w:color w:val="4EC9B0"/>
                <w:sz w:val="19"/>
              </w:rPr>
              <w:t>shreyas@Grigori</w:t>
            </w:r>
            <w:r>
              <w:rPr>
                <w:rFonts w:ascii="Consolas" w:hAnsi="Consolas"/>
                <w:color w:val="FFFFFF"/>
                <w:sz w:val="19"/>
              </w:rPr>
              <w:t>:</w:t>
            </w:r>
            <w:r>
              <w:rPr>
                <w:rFonts w:ascii="Consolas" w:hAnsi="Consolas"/>
                <w:color w:val="569CD6"/>
                <w:sz w:val="19"/>
              </w:rPr>
              <w:t>~/signal_handling</w:t>
            </w:r>
            <w:r>
              <w:rPr>
                <w:rFonts w:ascii="Consolas" w:hAnsi="Consolas"/>
                <w:color w:val="FFFFFF"/>
                <w:sz w:val="19"/>
              </w:rPr>
              <w:t>$ ./signals</w:t>
              <w:br/>
              <w:t>Signal handling program started.</w:t>
              <w:br/>
              <w:t>Process ID (PID): 2123</w:t>
              <w:br/>
              <w:br/>
              <w:t>Signals being handled:</w:t>
              <w:br/>
              <w:t>SIGINT  - Ctrl+C</w:t>
              <w:br/>
              <w:t>SIGTERM - kill command</w:t>
              <w:br/>
              <w:t>SIGUSR1 - user-defined signal</w:t>
              <w:br/>
              <w:br/>
              <w:t>Waiting for signals...</w:t>
              <w:br/>
              <w:t>^C</w:t>
              <w:br/>
              <w:t>SIGINT received! (Ctrl+C)</w:t>
              <w:br/>
              <w:br/>
              <w:t>SIGUSR1 received! User-defined signal.</w:t>
              <w:br/>
              <w:br/>
              <w:t>SIGTERM received! Termination signal.</w:t>
              <w:br/>
              <w:t>^C</w:t>
              <w:br/>
              <w:t>SIGINT received! (Ctrl+C)</w:t>
              <w:br/>
            </w:r>
          </w:p>
        </w:tc>
      </w:tr>
    </w:tbl>
    <w:p/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